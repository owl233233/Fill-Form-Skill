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个人简历</w:t>
      </w:r>
    </w:p>
    <w:p>
      <w:r>
        <w:t>姓名：李云飞</w:t>
      </w:r>
    </w:p>
    <w:p>
      <w:r>
        <w:t>性别：男</w:t>
      </w:r>
    </w:p>
    <w:p>
      <w:r>
        <w:t>出生日期：1995-06-18</w:t>
      </w:r>
    </w:p>
    <w:p>
      <w:r>
        <w:t>联系电话：13812345678</w:t>
      </w:r>
    </w:p>
    <w:p>
      <w:r>
        <w:t>电子邮箱：liyunfei@example.com</w:t>
      </w:r>
    </w:p>
    <w:p>
      <w:r>
        <w:t>现居地址：上海市浦东新区张江高科技园区博云路2号</w:t>
      </w:r>
    </w:p>
    <w:p>
      <w:r>
        <w:t>毕业院校：复旦大学</w:t>
      </w:r>
    </w:p>
    <w:p>
      <w:r>
        <w:t>专业：计算机科学与技术</w:t>
      </w:r>
    </w:p>
    <w:p>
      <w:r>
        <w:t>紧急联系人：李建国（父亲）13900001111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