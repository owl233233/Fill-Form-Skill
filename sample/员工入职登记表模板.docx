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ngXian" w:hAnsi="DengXian"/>
          <w:b/>
          <w:color w:val="1F3A8F"/>
          <w:sz w:val="44"/>
        </w:rPr>
        <w:t>员工入职登记表</w:t>
      </w:r>
    </w:p>
    <w:p>
      <w:pPr>
        <w:jc w:val="center"/>
      </w:pPr>
      <w:r>
        <w:rPr>
          <w:color w:val="888888"/>
          <w:sz w:val="20"/>
        </w:rPr>
        <w:t>填表日期：{{当前日期}}　　编号：{{编号}}</w:t>
      </w:r>
    </w:p>
    <w:p>
      <w:r>
        <w:rPr>
          <w:i/>
          <w:color w:val="999999"/>
          <w:sz w:val="18"/>
        </w:rPr>
        <w:t>说明：本表由人力资源部存档，请如实填写。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333333"/>
                <w:sz w:val="21"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{{姓名}}</w:t>
            </w:r>
          </w:p>
        </w:tc>
        <w:tc>
          <w:tcPr>
            <w:tcW w:type="dxa" w:w="2160"/>
          </w:tcPr>
          <w:p>
            <w:r>
              <w:rPr>
                <w:b/>
                <w:color w:val="333333"/>
                <w:sz w:val="21"/>
              </w:rPr>
              <w:t>性别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{{性别}}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333333"/>
                <w:sz w:val="21"/>
              </w:rPr>
              <w:t>出生日期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{{出生日期}}</w:t>
            </w:r>
          </w:p>
        </w:tc>
        <w:tc>
          <w:tcPr>
            <w:tcW w:type="dxa" w:w="2160"/>
          </w:tcPr>
          <w:p>
            <w:r>
              <w:rPr>
                <w:b/>
                <w:color w:val="333333"/>
                <w:sz w:val="21"/>
              </w:rPr>
              <w:t>联系电话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{{电话}}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333333"/>
                <w:sz w:val="21"/>
              </w:rPr>
              <w:t>电子邮箱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{{邮箱}}</w:t>
            </w:r>
          </w:p>
        </w:tc>
        <w:tc>
          <w:tcPr>
            <w:tcW w:type="dxa" w:w="2160"/>
          </w:tcPr>
          <w:p>
            <w:r>
              <w:rPr>
                <w:b/>
                <w:color w:val="333333"/>
                <w:sz w:val="21"/>
              </w:rPr>
              <w:t>紧急联系人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{{紧急联系人}}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333333"/>
                <w:sz w:val="21"/>
              </w:rPr>
              <w:t>现居地址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{{地址}}</w:t>
            </w:r>
          </w:p>
        </w:tc>
        <w:tc>
          <w:tcPr>
            <w:tcW w:type="dxa" w:w="2160"/>
          </w:tcPr>
          <w:p>
            <w:r>
              <w:rPr>
                <w:b/>
                <w:color w:val="333333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333333"/>
                <w:sz w:val="21"/>
              </w:rPr>
              <w:t>毕业院校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{{学校}}</w:t>
            </w:r>
          </w:p>
        </w:tc>
        <w:tc>
          <w:tcPr>
            <w:tcW w:type="dxa" w:w="2160"/>
          </w:tcPr>
          <w:p>
            <w:r>
              <w:rPr>
                <w:b/>
                <w:color w:val="333333"/>
                <w:sz w:val="21"/>
              </w:rPr>
              <w:t>专业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{{专业}}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333333"/>
                <w:sz w:val="21"/>
              </w:rPr>
              <w:t>入职部门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{{部门}}</w:t>
            </w:r>
          </w:p>
        </w:tc>
        <w:tc>
          <w:tcPr>
            <w:tcW w:type="dxa" w:w="2160"/>
          </w:tcPr>
          <w:p>
            <w:r>
              <w:rPr>
                <w:b/>
                <w:color w:val="333333"/>
                <w:sz w:val="21"/>
              </w:rPr>
              <w:t>职位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{{职位}}</w:t>
            </w:r>
          </w:p>
        </w:tc>
      </w:tr>
    </w:tbl>
    <w:p>
      <w:pPr>
        <w:jc w:val="center"/>
      </w:pPr>
      <w:r>
        <w:rPr>
          <w:sz w:val="20"/>
        </w:rPr>
        <w:t>员工照片：{{img:头像}}</w:t>
      </w:r>
    </w:p>
    <w:p>
      <w:r>
        <w:rPr>
          <w:sz w:val="21"/>
        </w:rPr>
        <w:t>本人承诺以上信息真实有效。</w:t>
      </w:r>
    </w:p>
    <w:p>
      <w:r>
        <w:rPr>
          <w:sz w:val="21"/>
        </w:rPr>
        <w:t>员工签名：{{签名}}　　　　日期：{{签署日期}}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AAAAAA"/>
        <w:sz w:val="16"/>
      </w:rPr>
      <w:t>{{公司}} · 内部资料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ngXian" w:hAnsi="DengXi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